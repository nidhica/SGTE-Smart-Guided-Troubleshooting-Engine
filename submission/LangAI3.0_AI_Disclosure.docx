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99C2DF5" w:rsidR="00A127C4" w:rsidRDefault="00BB66B1">
      <w:r>
        <w:t>Team Name:</w:t>
      </w:r>
      <w:r w:rsidR="00066A04">
        <w:t xml:space="preserve"> ____</w:t>
      </w:r>
      <w:r w:rsidR="00720576" w:rsidRPr="00720576">
        <w:rPr>
          <w:u w:val="single"/>
        </w:rPr>
        <w:t>Hustle</w:t>
      </w:r>
      <w:r w:rsidR="00066A04">
        <w:t>___________</w:t>
      </w:r>
    </w:p>
    <w:p w14:paraId="128E5794" w14:textId="7BF72052" w:rsidR="00A127C4" w:rsidRDefault="00BB66B1">
      <w:r>
        <w:t>Project / Product Name:</w:t>
      </w:r>
      <w:r w:rsidR="00066A04">
        <w:t xml:space="preserve"> ____</w:t>
      </w:r>
      <w:r w:rsidR="00720576" w:rsidRPr="00720576">
        <w:rPr>
          <w:u w:val="single"/>
        </w:rPr>
        <w:t>SGTE(Smart Guided Troubleshooting Engine</w:t>
      </w:r>
      <w:r w:rsidR="00066A04" w:rsidRPr="00720576">
        <w:rPr>
          <w:u w:val="single"/>
        </w:rPr>
        <w:t>________________</w:t>
      </w:r>
    </w:p>
    <w:p w14:paraId="79C27D10" w14:textId="2E8CDBF3" w:rsidR="00A127C4" w:rsidRDefault="00BB66B1">
      <w:r>
        <w:t>Organization / Institution (if any):</w:t>
      </w:r>
      <w:r w:rsidR="00066A04">
        <w:t xml:space="preserve"> ___</w:t>
      </w:r>
      <w:r w:rsidR="00720576" w:rsidRPr="00720576">
        <w:rPr>
          <w:u w:val="single"/>
        </w:rPr>
        <w:t>MS Ramaiah Institute of Technology(MSRIT)</w:t>
      </w:r>
      <w:r w:rsidR="00066A04" w:rsidRPr="00720576">
        <w:rPr>
          <w:u w:val="single"/>
        </w:rPr>
        <w:t>_</w:t>
      </w:r>
      <w:r w:rsidR="00066A04">
        <w:t>______________</w:t>
      </w:r>
    </w:p>
    <w:p w14:paraId="3544C6C6" w14:textId="0609D86B" w:rsidR="00A127C4" w:rsidRDefault="00BB66B1">
      <w:r>
        <w:t>Submission Date:</w:t>
      </w:r>
      <w:r w:rsidR="00066A04">
        <w:t xml:space="preserve"> _______</w:t>
      </w:r>
      <w:r w:rsidR="00720576" w:rsidRPr="00720576">
        <w:rPr>
          <w:u w:val="single"/>
        </w:rPr>
        <w:t>30/</w:t>
      </w:r>
      <w:r w:rsidR="002C4BC5">
        <w:rPr>
          <w:u w:val="single"/>
        </w:rPr>
        <w:t>0</w:t>
      </w:r>
      <w:r w:rsidR="00720576" w:rsidRPr="00720576">
        <w:rPr>
          <w:u w:val="single"/>
        </w:rPr>
        <w:t>9/2026</w:t>
      </w:r>
      <w:r w:rsidR="00066A04" w:rsidRPr="00720576">
        <w:rPr>
          <w:u w:val="single"/>
        </w:rPr>
        <w:t>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 w:rsidRPr="00720576">
        <w:rPr>
          <w:u w:val="single"/>
        </w:rPr>
        <w:t>Yes</w:t>
      </w:r>
      <w:r>
        <w:t xml:space="preserve"> / No</w:t>
      </w:r>
    </w:p>
    <w:p w14:paraId="597EA384" w14:textId="05F82D55" w:rsidR="00A127C4" w:rsidRDefault="00066A04">
      <w:r>
        <w:t>__________</w:t>
      </w:r>
      <w:r w:rsidR="00720576" w:rsidRPr="00720576">
        <w:rPr>
          <w:u w:val="single"/>
        </w:rPr>
        <w:t>Yes</w:t>
      </w:r>
      <w:r>
        <w:t>_____________________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4B2B9D7B" w:rsidR="00A127C4" w:rsidRDefault="00BB66B1">
      <w:r>
        <w:t>Idea generation / brainstorming</w:t>
      </w:r>
      <w:r w:rsidR="00066A04">
        <w:t xml:space="preserve">  _</w:t>
      </w:r>
      <w:r w:rsidR="00720576" w:rsidRPr="00720576">
        <w:t xml:space="preserve"> </w:t>
      </w:r>
      <w:r w:rsidR="00720576" w:rsidRPr="00720576">
        <w:rPr>
          <w:u w:val="single"/>
        </w:rPr>
        <w:t>Used AI to brainstorm project ideas, features and approaches for the troubleshooting engine.</w:t>
      </w:r>
      <w:r w:rsidR="00066A04" w:rsidRPr="00720576">
        <w:rPr>
          <w:u w:val="single"/>
        </w:rPr>
        <w:t>_________________</w:t>
      </w:r>
    </w:p>
    <w:p w14:paraId="4B1DE582" w14:textId="289EE45D" w:rsidR="00A127C4" w:rsidRDefault="00BB66B1">
      <w:r>
        <w:t>Code generation or assistance</w:t>
      </w:r>
      <w:r w:rsidR="00066A04">
        <w:t xml:space="preserve"> ______</w:t>
      </w:r>
      <w:r w:rsidR="00720576" w:rsidRPr="00720576">
        <w:t xml:space="preserve"> </w:t>
      </w:r>
      <w:r w:rsidR="00720576" w:rsidRPr="00720576">
        <w:rPr>
          <w:u w:val="single"/>
        </w:rPr>
        <w:t>Used AI for coding assistance, implementation suggestions and code improvement.</w:t>
      </w:r>
      <w:r w:rsidR="00066A04">
        <w:t>__________</w:t>
      </w:r>
    </w:p>
    <w:p w14:paraId="54FA81DE" w14:textId="1FBF79AF" w:rsidR="00A127C4" w:rsidRDefault="00BB66B1">
      <w:r>
        <w:t>UI / UX design</w:t>
      </w:r>
      <w:r w:rsidR="00066A04">
        <w:t xml:space="preserve"> ____</w:t>
      </w:r>
      <w:r w:rsidR="00720576" w:rsidRPr="00720576">
        <w:rPr>
          <w:u w:val="single"/>
        </w:rPr>
        <w:t xml:space="preserve"> </w:t>
      </w:r>
      <w:r w:rsidR="00720576" w:rsidRPr="00720576">
        <w:rPr>
          <w:u w:val="single"/>
        </w:rPr>
        <w:t>Used AI to generate ideas for the user interface, layout and presentation of troubleshooting results.</w:t>
      </w:r>
      <w:r w:rsidR="00066A04">
        <w:t>____________</w:t>
      </w:r>
    </w:p>
    <w:p w14:paraId="29551317" w14:textId="638C84CA" w:rsidR="00A127C4" w:rsidRDefault="00BB66B1">
      <w:r>
        <w:t>Content creation</w:t>
      </w:r>
      <w:r w:rsidR="00066A04">
        <w:t xml:space="preserve"> ___</w:t>
      </w:r>
      <w:r w:rsidR="00720576" w:rsidRPr="00720576">
        <w:rPr>
          <w:u w:val="single"/>
        </w:rPr>
        <w:t xml:space="preserve"> </w:t>
      </w:r>
      <w:r w:rsidR="00720576" w:rsidRPr="00720576">
        <w:rPr>
          <w:u w:val="single"/>
        </w:rPr>
        <w:t>Used AI to draft project descriptions, documentation, presentation content and demo script.</w:t>
      </w:r>
      <w:r w:rsidR="00066A04">
        <w:t>_____________</w:t>
      </w:r>
    </w:p>
    <w:p w14:paraId="3FCA3358" w14:textId="49327EDD" w:rsidR="00A127C4" w:rsidRDefault="00BB66B1">
      <w:r>
        <w:t>Data analysis</w:t>
      </w:r>
      <w:r w:rsidR="00066A04">
        <w:t xml:space="preserve"> ___</w:t>
      </w:r>
      <w:r w:rsidR="00720576" w:rsidRPr="00720576">
        <w:rPr>
          <w:u w:val="single"/>
        </w:rPr>
        <w:t>Not used</w:t>
      </w:r>
      <w:r w:rsidR="00066A04">
        <w:t>____________</w:t>
      </w:r>
    </w:p>
    <w:p w14:paraId="4B209694" w14:textId="5EE24512" w:rsidR="00A127C4" w:rsidRDefault="00BB66B1">
      <w:r>
        <w:t>Testing / debugging</w:t>
      </w:r>
      <w:r w:rsidR="00066A04">
        <w:t xml:space="preserve"> ____</w:t>
      </w:r>
      <w:r w:rsidR="00066A04" w:rsidRPr="00720576">
        <w:rPr>
          <w:u w:val="single"/>
        </w:rPr>
        <w:t>____</w:t>
      </w:r>
      <w:r w:rsidR="00720576" w:rsidRPr="00720576">
        <w:rPr>
          <w:u w:val="single"/>
        </w:rPr>
        <w:t xml:space="preserve"> </w:t>
      </w:r>
      <w:r w:rsidR="00720576" w:rsidRPr="00720576">
        <w:rPr>
          <w:u w:val="single"/>
        </w:rPr>
        <w:t>Used AI to identify bugs, suggest fixes and improve test cases and edge-case handling.</w:t>
      </w:r>
      <w:r w:rsidR="00066A04">
        <w:t>______</w:t>
      </w:r>
    </w:p>
    <w:p w14:paraId="3C3D7CEA" w14:textId="2F4B6A6D" w:rsidR="00A127C4" w:rsidRDefault="00BB66B1">
      <w:r>
        <w:t>Other</w:t>
      </w:r>
      <w:r w:rsidR="00066A04">
        <w:t xml:space="preserve"> _______</w:t>
      </w:r>
      <w:r w:rsidR="00720576" w:rsidRPr="00720576">
        <w:rPr>
          <w:u w:val="single"/>
        </w:rPr>
        <w:t xml:space="preserve"> </w:t>
      </w:r>
      <w:r w:rsidR="00720576" w:rsidRPr="00720576">
        <w:rPr>
          <w:u w:val="single"/>
        </w:rPr>
        <w:t>Used AI for documentation, technical explanations and project presentation preparation.</w:t>
      </w:r>
      <w:r w:rsidR="00066A04">
        <w:t>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552930A8" w:rsidR="00066A04" w:rsidRDefault="00066A04" w:rsidP="00066A04">
      <w:r>
        <w:t>1. Feature Name ____</w:t>
      </w:r>
      <w:r w:rsidR="00720576" w:rsidRPr="00720576">
        <w:rPr>
          <w:u w:val="single"/>
        </w:rPr>
        <w:t xml:space="preserve"> </w:t>
      </w:r>
      <w:r w:rsidR="00720576" w:rsidRPr="00720576">
        <w:rPr>
          <w:u w:val="single"/>
        </w:rPr>
        <w:t>Natural Language Query Understanding</w:t>
      </w:r>
      <w:r>
        <w:t>________________</w:t>
      </w:r>
    </w:p>
    <w:p w14:paraId="129CC6A3" w14:textId="7EF2E4A6" w:rsidR="00066A04" w:rsidRDefault="00066A04" w:rsidP="00066A04">
      <w:r>
        <w:lastRenderedPageBreak/>
        <w:t>2.  Self-Generated/AI-Generated/Both ___</w:t>
      </w:r>
      <w:r w:rsidRPr="00720576">
        <w:rPr>
          <w:u w:val="single"/>
        </w:rPr>
        <w:t>_</w:t>
      </w:r>
      <w:r w:rsidR="00720576" w:rsidRPr="00720576">
        <w:rPr>
          <w:u w:val="single"/>
        </w:rPr>
        <w:t>Both</w:t>
      </w:r>
      <w:r>
        <w:t>_______________</w:t>
      </w:r>
    </w:p>
    <w:p w14:paraId="237D0DF2" w14:textId="2311ABCC" w:rsidR="00066A04" w:rsidRDefault="00066A04" w:rsidP="00066A04">
      <w:r>
        <w:t>3. Description ( include  AI tools/platform Used, prompt used , Output Summary, Modification)   ______</w:t>
      </w:r>
      <w:r w:rsidR="00720576" w:rsidRPr="00720576">
        <w:rPr>
          <w:b/>
          <w:bCs/>
        </w:rPr>
        <w:t xml:space="preserve"> </w:t>
      </w:r>
      <w:r w:rsidR="00720576" w:rsidRPr="00720576">
        <w:rPr>
          <w:b/>
          <w:bCs/>
          <w:u w:val="single"/>
        </w:rPr>
        <w:t>AI tools/platform used:</w:t>
      </w:r>
      <w:r w:rsidR="00720576" w:rsidRPr="00720576">
        <w:rPr>
          <w:u w:val="single"/>
        </w:rPr>
        <w:t xml:space="preserve"> ChatGPT and LLM-assisted development.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Prompt used:</w:t>
      </w:r>
      <w:r w:rsidR="00720576" w:rsidRPr="00720576">
        <w:rPr>
          <w:u w:val="single"/>
        </w:rPr>
        <w:t xml:space="preserve"> Prompts were used to design and refine approaches for understanding natural-language device complaints, query enrichment, symptom interpretation and structured troubleshooting intent.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Output Summary:</w:t>
      </w:r>
      <w:r w:rsidR="00720576" w:rsidRPr="00720576">
        <w:rPr>
          <w:u w:val="single"/>
        </w:rPr>
        <w:t xml:space="preserve"> AI</w:t>
      </w:r>
      <w:r w:rsidR="00720576">
        <w:rPr>
          <w:u w:val="single"/>
        </w:rPr>
        <w:t xml:space="preserve"> </w:t>
      </w:r>
      <w:r w:rsidR="00720576" w:rsidRPr="00720576">
        <w:rPr>
          <w:u w:val="single"/>
        </w:rPr>
        <w:t>assisted suggestions were used to develop approaches for converting user complaints into structured information for troubleshooting.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Modification:</w:t>
      </w:r>
      <w:r w:rsidR="00720576" w:rsidRPr="00720576">
        <w:rPr>
          <w:u w:val="single"/>
        </w:rPr>
        <w:t xml:space="preserve"> The team implemented, reviewed, tested and modified the generated approaches to fit the SGTE architecture and project requirements.</w:t>
      </w:r>
      <w:r w:rsidRPr="00720576">
        <w:rPr>
          <w:u w:val="single"/>
        </w:rPr>
        <w:t>______</w:t>
      </w:r>
      <w:r>
        <w:t>__________________________________________</w:t>
      </w:r>
    </w:p>
    <w:p w14:paraId="427CFBAB" w14:textId="77777777" w:rsidR="00BB66B1" w:rsidRDefault="00BB66B1" w:rsidP="00066A04"/>
    <w:p w14:paraId="0928E7FE" w14:textId="73635803" w:rsidR="00066A04" w:rsidRPr="00720576" w:rsidRDefault="00066A04" w:rsidP="00066A04">
      <w:pPr>
        <w:rPr>
          <w:u w:val="single"/>
        </w:rPr>
      </w:pPr>
      <w:r>
        <w:t>1. Feature Name ____</w:t>
      </w:r>
      <w:r w:rsidR="00720576" w:rsidRPr="00720576">
        <w:t xml:space="preserve"> </w:t>
      </w:r>
      <w:r w:rsidR="00720576" w:rsidRPr="00720576">
        <w:rPr>
          <w:u w:val="single"/>
        </w:rPr>
        <w:t>Troubleshooting Recommendation / Structured Guidance</w:t>
      </w:r>
      <w:r w:rsidRPr="00720576">
        <w:rPr>
          <w:u w:val="single"/>
        </w:rPr>
        <w:t>________________</w:t>
      </w:r>
    </w:p>
    <w:p w14:paraId="0158C289" w14:textId="2F710E01" w:rsidR="00066A04" w:rsidRDefault="00066A04" w:rsidP="00066A04">
      <w:r>
        <w:t>2.  Self-Generated/AI-Generated/Both ____</w:t>
      </w:r>
      <w:r w:rsidR="00720576" w:rsidRPr="00720576">
        <w:rPr>
          <w:u w:val="single"/>
        </w:rPr>
        <w:t>Both</w:t>
      </w:r>
      <w:r w:rsidRPr="00720576">
        <w:rPr>
          <w:u w:val="single"/>
        </w:rPr>
        <w:t>_</w:t>
      </w:r>
      <w:r>
        <w:t>______________</w:t>
      </w:r>
    </w:p>
    <w:p w14:paraId="452BAB48" w14:textId="245A93AF" w:rsidR="00066A04" w:rsidRDefault="00066A04" w:rsidP="00066A04">
      <w:r>
        <w:t xml:space="preserve">3. Description </w:t>
      </w:r>
      <w:r w:rsidR="004E57A2">
        <w:t>(include</w:t>
      </w:r>
      <w:r>
        <w:t xml:space="preserve">  AI tools/platform Used, prompt used , Output Summary, Modification)   __________</w:t>
      </w:r>
      <w:r w:rsidRPr="00720576">
        <w:rPr>
          <w:u w:val="single"/>
        </w:rPr>
        <w:t>_</w:t>
      </w:r>
      <w:r w:rsidR="00720576" w:rsidRPr="00720576">
        <w:rPr>
          <w:b/>
          <w:bCs/>
          <w:u w:val="single"/>
        </w:rPr>
        <w:t xml:space="preserve"> </w:t>
      </w:r>
      <w:r w:rsidR="00720576" w:rsidRPr="00720576">
        <w:rPr>
          <w:b/>
          <w:bCs/>
          <w:u w:val="single"/>
        </w:rPr>
        <w:t>AI tools/platform used:</w:t>
      </w:r>
      <w:r w:rsidR="00720576" w:rsidRPr="00720576">
        <w:rPr>
          <w:u w:val="single"/>
        </w:rPr>
        <w:t xml:space="preserve"> ChatGPT and LLM-assisted development.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Prompt used:</w:t>
      </w:r>
      <w:r w:rsidR="00720576" w:rsidRPr="00720576">
        <w:rPr>
          <w:u w:val="single"/>
        </w:rPr>
        <w:t xml:space="preserve"> Prompts were used to explore methods for converting device complaints into structured troubleshooting actions and step-by-step guidance.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Output Summary:</w:t>
      </w:r>
      <w:r w:rsidR="00720576" w:rsidRPr="00720576">
        <w:rPr>
          <w:u w:val="single"/>
        </w:rPr>
        <w:t xml:space="preserve"> AI-assisted suggestions helped in designing the structure of troubleshooting responses.</w:t>
      </w:r>
      <w:r w:rsidR="00720576" w:rsidRPr="00720576">
        <w:rPr>
          <w:u w:val="single"/>
        </w:rPr>
        <w:br/>
      </w:r>
      <w:r w:rsidR="00720576" w:rsidRPr="00720576">
        <w:rPr>
          <w:b/>
          <w:bCs/>
          <w:u w:val="single"/>
        </w:rPr>
        <w:t>Modification:</w:t>
      </w:r>
      <w:r w:rsidR="00720576" w:rsidRPr="00720576">
        <w:rPr>
          <w:u w:val="single"/>
        </w:rPr>
        <w:t xml:space="preserve"> The team adapted the suggestions to the SGTE response format, validation logic, retrieval pipeline, and application requirements.</w:t>
      </w:r>
      <w:r w:rsidRPr="00720576">
        <w:rPr>
          <w:u w:val="single"/>
        </w:rPr>
        <w:t>_</w:t>
      </w:r>
      <w:r>
        <w:t>__________________________________________</w:t>
      </w:r>
    </w:p>
    <w:p w14:paraId="7B64DB1A" w14:textId="77777777" w:rsidR="00A127C4" w:rsidRDefault="00A127C4"/>
    <w:p w14:paraId="059E8003" w14:textId="2887C8D1" w:rsidR="00720576" w:rsidRPr="00720576" w:rsidRDefault="00720576" w:rsidP="00720576">
      <w:pPr>
        <w:rPr>
          <w:u w:val="single"/>
        </w:rPr>
      </w:pPr>
      <w:r>
        <w:t>1. Feature Name ____</w:t>
      </w:r>
      <w:r w:rsidRPr="00720576">
        <w:t xml:space="preserve"> </w:t>
      </w:r>
      <w:r w:rsidRPr="00720576">
        <w:rPr>
          <w:u w:val="single"/>
        </w:rPr>
        <w:t>Hybrid Retrieval and Knowledge Retrieval________________</w:t>
      </w:r>
    </w:p>
    <w:p w14:paraId="2CA19C01" w14:textId="77777777" w:rsidR="00720576" w:rsidRDefault="00720576" w:rsidP="00720576">
      <w:r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4EEA8C95" w14:textId="5766CC10" w:rsidR="00720576" w:rsidRDefault="00720576" w:rsidP="00720576">
      <w:pPr>
        <w:rPr>
          <w:u w:val="single"/>
        </w:rPr>
      </w:pPr>
      <w:r>
        <w:t>3. Description (include  AI tools/platform Used, prompt used , Output Summary, Modification)   __________</w:t>
      </w:r>
      <w:r w:rsidRPr="00720576">
        <w:rPr>
          <w:u w:val="single"/>
        </w:rPr>
        <w:t>_</w:t>
      </w:r>
      <w:r w:rsidRPr="00720576">
        <w:rPr>
          <w:b/>
          <w:bCs/>
          <w:u w:val="single"/>
        </w:rPr>
        <w:t xml:space="preserve"> AI tools/platform used:</w:t>
      </w:r>
      <w:r w:rsidRPr="00720576">
        <w:rPr>
          <w:u w:val="single"/>
        </w:rPr>
        <w:t xml:space="preserve"> ChatGPT for development assistance and debugging.</w:t>
      </w:r>
      <w:r w:rsidRPr="00720576">
        <w:rPr>
          <w:u w:val="single"/>
        </w:rPr>
        <w:br/>
      </w:r>
      <w:r w:rsidRPr="00720576">
        <w:rPr>
          <w:b/>
          <w:bCs/>
          <w:u w:val="single"/>
        </w:rPr>
        <w:t>Prompt used:</w:t>
      </w:r>
      <w:r w:rsidRPr="00720576">
        <w:rPr>
          <w:u w:val="single"/>
        </w:rPr>
        <w:t xml:space="preserve"> Prompts were used to discuss retrieval approaches, including semantic and lexical retrieval, ranking, and relevance handling.</w:t>
      </w:r>
      <w:r w:rsidRPr="00720576">
        <w:rPr>
          <w:u w:val="single"/>
        </w:rPr>
        <w:br/>
      </w:r>
      <w:r w:rsidRPr="00720576">
        <w:rPr>
          <w:b/>
          <w:bCs/>
          <w:u w:val="single"/>
        </w:rPr>
        <w:t>Output Summary:</w:t>
      </w:r>
      <w:r w:rsidRPr="00720576">
        <w:rPr>
          <w:u w:val="single"/>
        </w:rPr>
        <w:t xml:space="preserve"> AI-assisted suggestions helped in exploring and refining retrieval and ranking strategies.</w:t>
      </w:r>
      <w:r w:rsidRPr="00720576">
        <w:rPr>
          <w:u w:val="single"/>
        </w:rPr>
        <w:br/>
      </w:r>
      <w:r w:rsidRPr="00720576">
        <w:rPr>
          <w:b/>
          <w:bCs/>
          <w:u w:val="single"/>
        </w:rPr>
        <w:t>Modification:</w:t>
      </w:r>
      <w:r w:rsidRPr="00720576">
        <w:rPr>
          <w:u w:val="single"/>
        </w:rPr>
        <w:t xml:space="preserve"> The team implemented and tested the selected approach within the SGTE backend and adjusted it based on project requirements and test results.</w:t>
      </w:r>
    </w:p>
    <w:p w14:paraId="017C0C51" w14:textId="77777777" w:rsidR="00720576" w:rsidRDefault="00720576" w:rsidP="00720576">
      <w:pPr>
        <w:rPr>
          <w:u w:val="single"/>
        </w:rPr>
      </w:pPr>
    </w:p>
    <w:p w14:paraId="580C44A4" w14:textId="77777777" w:rsidR="00720576" w:rsidRPr="00720576" w:rsidRDefault="00720576" w:rsidP="00720576"/>
    <w:p w14:paraId="2C7CC797" w14:textId="0B1D3AE2" w:rsidR="00720576" w:rsidRPr="00720576" w:rsidRDefault="00720576" w:rsidP="00720576">
      <w:pPr>
        <w:rPr>
          <w:u w:val="single"/>
        </w:rPr>
      </w:pPr>
      <w:r>
        <w:t>1. Feature Name ____</w:t>
      </w:r>
      <w:r w:rsidR="001A377C" w:rsidRPr="001A377C">
        <w:rPr>
          <w:u w:val="single"/>
        </w:rPr>
        <w:t>Semantic Caching</w:t>
      </w:r>
      <w:r w:rsidRPr="00720576">
        <w:rPr>
          <w:u w:val="single"/>
        </w:rPr>
        <w:t>________________</w:t>
      </w:r>
    </w:p>
    <w:p w14:paraId="4A01AE3E" w14:textId="77777777" w:rsidR="00720576" w:rsidRDefault="00720576" w:rsidP="00720576">
      <w:r>
        <w:lastRenderedPageBreak/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679CF40A" w14:textId="5024BCEB" w:rsidR="00720576" w:rsidRPr="001A377C" w:rsidRDefault="00720576" w:rsidP="00720576">
      <w:pPr>
        <w:rPr>
          <w:u w:val="single"/>
        </w:rPr>
      </w:pPr>
      <w:r>
        <w:t>3. Description (include  AI tools/platform Used, prompt used , Output Summary, Modification)   __________</w:t>
      </w:r>
      <w:r w:rsidRPr="00720576">
        <w:rPr>
          <w:u w:val="single"/>
        </w:rPr>
        <w:t>_</w:t>
      </w:r>
      <w:r w:rsidRPr="00720576">
        <w:rPr>
          <w:b/>
          <w:bCs/>
          <w:u w:val="single"/>
        </w:rPr>
        <w:t xml:space="preserve"> </w:t>
      </w:r>
      <w:r w:rsidR="001A377C" w:rsidRPr="001A377C">
        <w:rPr>
          <w:b/>
          <w:bCs/>
          <w:u w:val="single"/>
        </w:rPr>
        <w:t xml:space="preserve">AI tools/platform used: </w:t>
      </w:r>
      <w:r w:rsidR="001A377C" w:rsidRPr="001A377C">
        <w:rPr>
          <w:u w:val="single"/>
        </w:rPr>
        <w:t>ChatGPT for implementation assistance, debugging, and design discussion.</w:t>
      </w:r>
      <w:r w:rsidR="001A377C" w:rsidRPr="001A377C">
        <w:rPr>
          <w:u w:val="single"/>
        </w:rPr>
        <w:br/>
      </w:r>
      <w:r w:rsidR="001A377C" w:rsidRPr="001A377C">
        <w:rPr>
          <w:b/>
          <w:bCs/>
          <w:u w:val="single"/>
        </w:rPr>
        <w:t>Prompt used:</w:t>
      </w:r>
      <w:r w:rsidR="001A377C" w:rsidRPr="001A377C">
        <w:rPr>
          <w:u w:val="single"/>
        </w:rPr>
        <w:t xml:space="preserve"> Prompts were used to explore semantic caching, cache matching, and reuse of previously generated troubleshooting plans.</w:t>
      </w:r>
      <w:r w:rsidR="001A377C" w:rsidRPr="001A377C">
        <w:rPr>
          <w:u w:val="single"/>
        </w:rPr>
        <w:br/>
      </w:r>
      <w:r w:rsidR="001A377C" w:rsidRPr="001A377C">
        <w:rPr>
          <w:b/>
          <w:bCs/>
          <w:u w:val="single"/>
        </w:rPr>
        <w:t>Output Summary:</w:t>
      </w:r>
      <w:r w:rsidR="001A377C" w:rsidRPr="001A377C">
        <w:rPr>
          <w:u w:val="single"/>
        </w:rPr>
        <w:t xml:space="preserve"> AI-assisted suggestions helped refine the caching approach.</w:t>
      </w:r>
      <w:r w:rsidR="001A377C" w:rsidRPr="001A377C">
        <w:rPr>
          <w:u w:val="single"/>
        </w:rPr>
        <w:br/>
      </w:r>
      <w:r w:rsidR="001A377C" w:rsidRPr="001A377C">
        <w:rPr>
          <w:b/>
          <w:bCs/>
          <w:u w:val="single"/>
        </w:rPr>
        <w:t>Modification:</w:t>
      </w:r>
      <w:r w:rsidR="001A377C" w:rsidRPr="001A377C">
        <w:rPr>
          <w:u w:val="single"/>
        </w:rPr>
        <w:t xml:space="preserve"> The team implemented the caching mechanism, integrated it with the SGTE pipeline, and tested its behavior.</w:t>
      </w:r>
    </w:p>
    <w:p w14:paraId="51640848" w14:textId="77777777" w:rsidR="00720576" w:rsidRDefault="00720576"/>
    <w:p w14:paraId="3690DC10" w14:textId="39F11709" w:rsidR="001A377C" w:rsidRPr="00720576" w:rsidRDefault="001A377C" w:rsidP="001A377C">
      <w:pPr>
        <w:rPr>
          <w:u w:val="single"/>
        </w:rPr>
      </w:pPr>
      <w:r>
        <w:t>1. Feature Name ____</w:t>
      </w:r>
      <w:r w:rsidRPr="001A377C">
        <w:rPr>
          <w:u w:val="single"/>
        </w:rPr>
        <w:t>Guided Navigation / Deep-Link Mapping</w:t>
      </w:r>
      <w:r w:rsidRPr="00720576">
        <w:rPr>
          <w:u w:val="single"/>
        </w:rPr>
        <w:t>________________</w:t>
      </w:r>
    </w:p>
    <w:p w14:paraId="6E571D90" w14:textId="77777777" w:rsidR="001A377C" w:rsidRDefault="001A377C" w:rsidP="001A377C">
      <w:r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6068FBCD" w14:textId="4009C7FA" w:rsidR="001A377C" w:rsidRPr="001A377C" w:rsidRDefault="001A377C">
      <w:r>
        <w:t xml:space="preserve">3. Description (include  AI tools/platform Used, prompt used , Output Summary, Modification)   </w:t>
      </w:r>
      <w:r w:rsidRPr="001A377C">
        <w:rPr>
          <w:b/>
          <w:bCs/>
        </w:rPr>
        <w:t>__________</w:t>
      </w:r>
      <w:r w:rsidRPr="001A377C">
        <w:rPr>
          <w:b/>
          <w:bCs/>
          <w:u w:val="single"/>
        </w:rPr>
        <w:t>_ AI tools/platform used:</w:t>
      </w:r>
      <w:r w:rsidRPr="001A377C">
        <w:rPr>
          <w:u w:val="single"/>
        </w:rPr>
        <w:t xml:space="preserve"> ChatGPT for implementation assistance and debugging.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Prompt used:</w:t>
      </w:r>
      <w:r w:rsidRPr="001A377C">
        <w:rPr>
          <w:u w:val="single"/>
        </w:rPr>
        <w:t xml:space="preserve"> Prompts were used to explore mapping troubleshooting actions to relevant device settings and navigation destinations.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Output Summary:</w:t>
      </w:r>
      <w:r w:rsidRPr="001A377C">
        <w:rPr>
          <w:u w:val="single"/>
        </w:rPr>
        <w:t xml:space="preserve"> AI-assisted suggestions helped structure the navigation mapping approach.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Modification:</w:t>
      </w:r>
      <w:r w:rsidRPr="001A377C">
        <w:rPr>
          <w:u w:val="single"/>
        </w:rPr>
        <w:t xml:space="preserve"> The team integrated the approach with the project's deep-link catalogue and validation logic.</w:t>
      </w:r>
    </w:p>
    <w:p w14:paraId="3E0DD8B3" w14:textId="77777777" w:rsidR="001A377C" w:rsidRDefault="001A377C"/>
    <w:p w14:paraId="58C9FE0F" w14:textId="2CE3B9ED" w:rsidR="001A377C" w:rsidRPr="00720576" w:rsidRDefault="001A377C" w:rsidP="001A377C">
      <w:pPr>
        <w:rPr>
          <w:u w:val="single"/>
        </w:rPr>
      </w:pPr>
      <w:r>
        <w:t>1. Feature Name ____</w:t>
      </w:r>
      <w:r w:rsidRPr="001A377C">
        <w:rPr>
          <w:u w:val="single"/>
        </w:rPr>
        <w:t>Web Interface</w:t>
      </w:r>
    </w:p>
    <w:p w14:paraId="58246821" w14:textId="77777777" w:rsidR="001A377C" w:rsidRDefault="001A377C" w:rsidP="001A377C">
      <w:r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07BB9C4C" w14:textId="2D7607FB" w:rsidR="001A377C" w:rsidRPr="001A377C" w:rsidRDefault="001A377C" w:rsidP="001A377C">
      <w:r>
        <w:t xml:space="preserve">3. Description (include  AI tools/platform Used, prompt used , Output Summary, Modification)   </w:t>
      </w:r>
      <w:r w:rsidRPr="001A377C">
        <w:t>__________</w:t>
      </w:r>
      <w:r w:rsidRPr="001A377C">
        <w:rPr>
          <w:u w:val="single"/>
        </w:rPr>
        <w:t xml:space="preserve">_ </w:t>
      </w:r>
      <w:r w:rsidRPr="001A377C">
        <w:rPr>
          <w:b/>
          <w:bCs/>
          <w:u w:val="single"/>
        </w:rPr>
        <w:t>AI tools/platform used:</w:t>
      </w:r>
      <w:r w:rsidRPr="001A377C">
        <w:rPr>
          <w:u w:val="single"/>
        </w:rPr>
        <w:t xml:space="preserve"> ChatGPT for UI/UX ideation and development assistance.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Prompt used:</w:t>
      </w:r>
      <w:r w:rsidRPr="001A377C">
        <w:rPr>
          <w:u w:val="single"/>
        </w:rPr>
        <w:t xml:space="preserve"> Prompts were used to suggest layouts and improve the presentation of troubleshooting results.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Output Summary:</w:t>
      </w:r>
      <w:r w:rsidRPr="001A377C">
        <w:rPr>
          <w:u w:val="single"/>
        </w:rPr>
        <w:t xml:space="preserve"> AI-assisted suggestions were used for interface and presentation ideas.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Modification:</w:t>
      </w:r>
      <w:r w:rsidRPr="001A377C">
        <w:rPr>
          <w:u w:val="single"/>
        </w:rPr>
        <w:t xml:space="preserve"> The team implemented and customized the interface using React/Vite according to the project requirements.</w:t>
      </w:r>
    </w:p>
    <w:p w14:paraId="09B0A581" w14:textId="77777777" w:rsidR="001A377C" w:rsidRDefault="001A377C"/>
    <w:p w14:paraId="0BFF7F51" w14:textId="58903BB5" w:rsidR="001A377C" w:rsidRPr="00720576" w:rsidRDefault="001A377C" w:rsidP="001A377C">
      <w:pPr>
        <w:rPr>
          <w:u w:val="single"/>
        </w:rPr>
      </w:pPr>
      <w:r>
        <w:t>1. Feature Name ____</w:t>
      </w:r>
      <w:r w:rsidRPr="001A377C">
        <w:rPr>
          <w:u w:val="single"/>
        </w:rPr>
        <w:t>Testing, Validation and Debugging</w:t>
      </w:r>
      <w:r w:rsidRPr="00720576">
        <w:rPr>
          <w:u w:val="single"/>
        </w:rPr>
        <w:t>________________</w:t>
      </w:r>
    </w:p>
    <w:p w14:paraId="63C41061" w14:textId="77777777" w:rsidR="001A377C" w:rsidRDefault="001A377C" w:rsidP="001A377C">
      <w:r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73B53DCA" w14:textId="4C29E1DA" w:rsidR="001A377C" w:rsidRDefault="001A377C" w:rsidP="001A377C">
      <w:pPr>
        <w:rPr>
          <w:u w:val="single"/>
        </w:rPr>
      </w:pPr>
      <w:r>
        <w:t xml:space="preserve">3. Description (include  AI tools/platform Used, prompt used , Output Summary, Modification)   </w:t>
      </w:r>
      <w:r w:rsidRPr="001A377C">
        <w:t>__________</w:t>
      </w:r>
      <w:r w:rsidRPr="001A377C">
        <w:rPr>
          <w:b/>
          <w:bCs/>
          <w:u w:val="single"/>
        </w:rPr>
        <w:t>AI tools/platform used:</w:t>
      </w:r>
      <w:r w:rsidRPr="001A377C">
        <w:rPr>
          <w:u w:val="single"/>
        </w:rPr>
        <w:t xml:space="preserve"> ChatGPT for debugging assistance and test-case discussion.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lastRenderedPageBreak/>
        <w:t>Prompt used:</w:t>
      </w:r>
      <w:r w:rsidRPr="001A377C">
        <w:rPr>
          <w:u w:val="single"/>
        </w:rPr>
        <w:t xml:space="preserve"> Prompts were used to investigate errors, improve test coverage, and reason about edge cases.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Output Summary:</w:t>
      </w:r>
      <w:r w:rsidRPr="001A377C">
        <w:rPr>
          <w:u w:val="single"/>
        </w:rPr>
        <w:t xml:space="preserve"> AI-assisted suggestions helped identify possible issues and testing approaches.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Modification:</w:t>
      </w:r>
      <w:r w:rsidRPr="001A377C">
        <w:rPr>
          <w:u w:val="single"/>
        </w:rPr>
        <w:t xml:space="preserve"> The team independently verified the suggested changes through automated tests and modified implementations where required.</w:t>
      </w:r>
    </w:p>
    <w:p w14:paraId="024C1D66" w14:textId="77777777" w:rsidR="001A377C" w:rsidRDefault="001A377C" w:rsidP="001A377C">
      <w:pPr>
        <w:rPr>
          <w:u w:val="single"/>
        </w:rPr>
      </w:pPr>
    </w:p>
    <w:p w14:paraId="77EACB91" w14:textId="6D95DD5D" w:rsidR="001A377C" w:rsidRPr="00720576" w:rsidRDefault="001A377C" w:rsidP="001A377C">
      <w:pPr>
        <w:rPr>
          <w:u w:val="single"/>
        </w:rPr>
      </w:pPr>
      <w:r>
        <w:t>1. Feature Name ____</w:t>
      </w:r>
      <w:r w:rsidRPr="001A377C">
        <w:rPr>
          <w:u w:val="single"/>
        </w:rPr>
        <w:t>Project Documentation and Presentation</w:t>
      </w:r>
      <w:r w:rsidRPr="00720576">
        <w:rPr>
          <w:u w:val="single"/>
        </w:rPr>
        <w:t>________________</w:t>
      </w:r>
    </w:p>
    <w:p w14:paraId="059077B6" w14:textId="77777777" w:rsidR="001A377C" w:rsidRDefault="001A377C" w:rsidP="001A377C">
      <w:r>
        <w:t>2.  Self-Generated/AI-Generated/Both ____</w:t>
      </w:r>
      <w:r w:rsidRPr="00720576">
        <w:rPr>
          <w:u w:val="single"/>
        </w:rPr>
        <w:t>Both_</w:t>
      </w:r>
      <w:r>
        <w:t>______________</w:t>
      </w:r>
    </w:p>
    <w:p w14:paraId="124D2250" w14:textId="2FD3E51B" w:rsidR="001A377C" w:rsidRPr="001A377C" w:rsidRDefault="001A377C" w:rsidP="001A377C">
      <w:r>
        <w:t xml:space="preserve">3. Description (include  AI tools/platform Used, prompt used , Output Summary, Modification)   </w:t>
      </w:r>
      <w:r w:rsidRPr="001A377C">
        <w:t>__________</w:t>
      </w:r>
      <w:r w:rsidRPr="001A377C">
        <w:rPr>
          <w:u w:val="single"/>
        </w:rPr>
        <w:t xml:space="preserve">_ </w:t>
      </w:r>
      <w:r w:rsidRPr="001A377C">
        <w:rPr>
          <w:b/>
          <w:bCs/>
          <w:u w:val="single"/>
        </w:rPr>
        <w:t>AI tools/platform used:</w:t>
      </w:r>
      <w:r w:rsidRPr="001A377C">
        <w:rPr>
          <w:u w:val="single"/>
        </w:rPr>
        <w:t xml:space="preserve"> ChatGPT.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Prompt used:</w:t>
      </w:r>
      <w:r w:rsidRPr="001A377C">
        <w:rPr>
          <w:u w:val="single"/>
        </w:rPr>
        <w:t xml:space="preserve"> Prompts were used to help structure the project documentation, presentation content, demo narration, and explanations of the system.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Output Summary:</w:t>
      </w:r>
      <w:r w:rsidRPr="001A377C">
        <w:rPr>
          <w:u w:val="single"/>
        </w:rPr>
        <w:t xml:space="preserve"> AI generated draft explanations and presentation content.</w:t>
      </w:r>
      <w:r w:rsidRPr="001A377C">
        <w:rPr>
          <w:u w:val="single"/>
        </w:rPr>
        <w:br/>
      </w:r>
      <w:r w:rsidRPr="001A377C">
        <w:rPr>
          <w:b/>
          <w:bCs/>
          <w:u w:val="single"/>
        </w:rPr>
        <w:t>Modification:</w:t>
      </w:r>
      <w:r w:rsidRPr="001A377C">
        <w:rPr>
          <w:u w:val="single"/>
        </w:rPr>
        <w:t xml:space="preserve"> The team reviewed, edited, and adapted the content to accurately represent the implemented SGTE prototype.</w:t>
      </w:r>
    </w:p>
    <w:p w14:paraId="3BA65DB0" w14:textId="77777777" w:rsidR="001A377C" w:rsidRPr="001A377C" w:rsidRDefault="001A377C" w:rsidP="001A377C"/>
    <w:p w14:paraId="696CBF9B" w14:textId="77777777" w:rsidR="001A377C" w:rsidRDefault="001A377C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5CB1C08" w:rsidR="00A127C4" w:rsidRDefault="00BB66B1">
      <w:r>
        <w:t>Name of Team Representative:</w:t>
      </w:r>
      <w:r w:rsidR="001A377C">
        <w:t xml:space="preserve"> Nidhi C A</w:t>
      </w:r>
    </w:p>
    <w:p w14:paraId="343EF5D4" w14:textId="7AC44952" w:rsidR="00A127C4" w:rsidRDefault="00BB66B1">
      <w:r>
        <w:t>Role:</w:t>
      </w:r>
      <w:r w:rsidR="001A377C">
        <w:t xml:space="preserve"> Team Leader</w:t>
      </w:r>
    </w:p>
    <w:p w14:paraId="6E698D32" w14:textId="1A7CF457" w:rsidR="00A127C4" w:rsidRDefault="00BB66B1">
      <w:r>
        <w:t>Signature:</w:t>
      </w:r>
      <w:r w:rsidR="001A377C">
        <w:t xml:space="preserve"> </w:t>
      </w:r>
    </w:p>
    <w:p w14:paraId="16C4D63E" w14:textId="77777777" w:rsidR="001A377C" w:rsidRDefault="001A377C">
      <w:r>
        <w:rPr>
          <w:noProof/>
        </w:rPr>
        <w:drawing>
          <wp:inline distT="0" distB="0" distL="0" distR="0" wp14:anchorId="2C8BE09A" wp14:editId="0D343151">
            <wp:extent cx="757033" cy="861125"/>
            <wp:effectExtent l="5080" t="0" r="0" b="0"/>
            <wp:docPr id="138070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2017" name="Picture 1380702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1736" cy="86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26549AD6" w:rsidR="00A127C4" w:rsidRDefault="00BB66B1">
      <w:r>
        <w:t>Date:</w:t>
      </w:r>
      <w:r w:rsidR="001A377C">
        <w:t xml:space="preserve"> 30/09/2026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233316">
    <w:abstractNumId w:val="8"/>
  </w:num>
  <w:num w:numId="2" w16cid:durableId="526404599">
    <w:abstractNumId w:val="6"/>
  </w:num>
  <w:num w:numId="3" w16cid:durableId="332025772">
    <w:abstractNumId w:val="5"/>
  </w:num>
  <w:num w:numId="4" w16cid:durableId="1830711124">
    <w:abstractNumId w:val="4"/>
  </w:num>
  <w:num w:numId="5" w16cid:durableId="1111243095">
    <w:abstractNumId w:val="7"/>
  </w:num>
  <w:num w:numId="6" w16cid:durableId="542595216">
    <w:abstractNumId w:val="3"/>
  </w:num>
  <w:num w:numId="7" w16cid:durableId="59404703">
    <w:abstractNumId w:val="2"/>
  </w:num>
  <w:num w:numId="8" w16cid:durableId="1192258885">
    <w:abstractNumId w:val="1"/>
  </w:num>
  <w:num w:numId="9" w16cid:durableId="112264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A377C"/>
    <w:rsid w:val="002219CD"/>
    <w:rsid w:val="0029639D"/>
    <w:rsid w:val="002C4BC5"/>
    <w:rsid w:val="00326F90"/>
    <w:rsid w:val="004E57A2"/>
    <w:rsid w:val="00720576"/>
    <w:rsid w:val="00801824"/>
    <w:rsid w:val="00913058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77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NIDHI C A</cp:lastModifiedBy>
  <cp:revision>4</cp:revision>
  <dcterms:created xsi:type="dcterms:W3CDTF">2026-04-27T09:43:00Z</dcterms:created>
  <dcterms:modified xsi:type="dcterms:W3CDTF">2026-09-30T17:43:00Z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